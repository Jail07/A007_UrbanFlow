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50A" w:rsidRDefault="00E22B6B">
      <w:r>
        <w:rPr>
          <w:b/>
          <w:sz w:val="40"/>
        </w:rPr>
        <w:t xml:space="preserve">UrbanFlow </w:t>
      </w:r>
      <w:bookmarkStart w:id="0" w:name="_GoBack"/>
      <w:bookmarkEnd w:id="0"/>
    </w:p>
    <w:p w:rsidR="0069350A" w:rsidRDefault="00E22B6B">
      <w:r>
        <w:t>Project: Adaptive Traffic Light Control and Urban Traffic Simulation using SUMO</w:t>
      </w:r>
      <w:r>
        <w:br/>
        <w:t>Purpose: Development of a smart traffic management prototype based on real city data (Bishkek)</w:t>
      </w:r>
      <w:r>
        <w:br/>
      </w:r>
    </w:p>
    <w:p w:rsidR="0069350A" w:rsidRDefault="00E22B6B">
      <w:pPr>
        <w:pStyle w:val="1"/>
      </w:pPr>
      <w:r>
        <w:t>Week 1 — Base Simulation &amp;</w:t>
      </w:r>
      <w:r>
        <w:t xml:space="preserve"> Data Collection</w:t>
      </w:r>
    </w:p>
    <w:p w:rsidR="0069350A" w:rsidRDefault="00E22B6B">
      <w:r>
        <w:t>Goals:</w:t>
      </w:r>
      <w:r>
        <w:br/>
        <w:t>• Prepare realistic road network from OpenStreetMap</w:t>
      </w:r>
      <w:r>
        <w:br/>
        <w:t>• Generate baseline traffic</w:t>
      </w:r>
      <w:r>
        <w:br/>
        <w:t>• Configure SUMO simulation</w:t>
      </w:r>
      <w:r>
        <w:br/>
        <w:t>• Collect initial traffic metrics</w:t>
      </w:r>
      <w:r>
        <w:br/>
      </w:r>
    </w:p>
    <w:p w:rsidR="0069350A" w:rsidRDefault="00E22B6B">
      <w:r>
        <w:t>Completed Work:</w:t>
      </w:r>
      <w:r>
        <w:br/>
        <w:t>• Imported real city map into SUMO</w:t>
      </w:r>
      <w:r>
        <w:br/>
        <w:t>• Generated traffic using randomTrips.</w:t>
      </w:r>
      <w:r>
        <w:t>py</w:t>
      </w:r>
      <w:r>
        <w:br/>
        <w:t>• Created simulation configuration files</w:t>
      </w:r>
      <w:r>
        <w:br/>
        <w:t>• Identified a target intersection for analysis</w:t>
      </w:r>
      <w:r>
        <w:br/>
        <w:t>• Implemented Python data collection via TraCI</w:t>
      </w:r>
      <w:r>
        <w:br/>
      </w:r>
    </w:p>
    <w:p w:rsidR="0069350A" w:rsidRDefault="00E22B6B">
      <w:r>
        <w:t>Key Results:</w:t>
      </w:r>
      <w:r>
        <w:br/>
        <w:t>• Fully working traffic simulation</w:t>
      </w:r>
      <w:r>
        <w:br/>
        <w:t>• Realistic vehicle movement</w:t>
      </w:r>
      <w:r>
        <w:br/>
        <w:t>• CSV logs with queue lengths, speed, a</w:t>
      </w:r>
      <w:r>
        <w:t>nd flow</w:t>
      </w:r>
      <w:r>
        <w:br/>
      </w:r>
    </w:p>
    <w:p w:rsidR="0069350A" w:rsidRDefault="00E22B6B">
      <w:pPr>
        <w:pStyle w:val="1"/>
      </w:pPr>
      <w:r>
        <w:t>Week 2 — Realistic Urban Traffic Modeling</w:t>
      </w:r>
    </w:p>
    <w:p w:rsidR="0069350A" w:rsidRDefault="00E22B6B">
      <w:r>
        <w:t>Goals:</w:t>
      </w:r>
      <w:r>
        <w:br/>
        <w:t>• Simulate real city traffic patterns</w:t>
      </w:r>
      <w:r>
        <w:br/>
        <w:t>• Introduce time‑dependent traffic flows</w:t>
      </w:r>
      <w:r>
        <w:br/>
        <w:t>• Reduce unrealistic behaviors</w:t>
      </w:r>
      <w:r>
        <w:br/>
      </w:r>
    </w:p>
    <w:p w:rsidR="0069350A" w:rsidRDefault="00E22B6B">
      <w:r>
        <w:t>Completed Work:</w:t>
      </w:r>
      <w:r>
        <w:br/>
        <w:t>• Implemented daily traffic profile with two rush hours</w:t>
      </w:r>
      <w:r>
        <w:br/>
        <w:t>• Created separ</w:t>
      </w:r>
      <w:r>
        <w:t>ate route files for time segments</w:t>
      </w:r>
      <w:r>
        <w:br/>
        <w:t>• Adjusted traffic density by time of day</w:t>
      </w:r>
      <w:r>
        <w:br/>
        <w:t>• Reduced teleportation issues</w:t>
      </w:r>
      <w:r>
        <w:br/>
      </w:r>
    </w:p>
    <w:p w:rsidR="0069350A" w:rsidRDefault="00E22B6B">
      <w:r>
        <w:lastRenderedPageBreak/>
        <w:t>Key Results:</w:t>
      </w:r>
      <w:r>
        <w:br/>
        <w:t>• Morning and evening peak congestion</w:t>
      </w:r>
      <w:r>
        <w:br/>
        <w:t>• Realistic traffic fluctuations</w:t>
      </w:r>
      <w:r>
        <w:br/>
        <w:t>• Improved stability of simulation</w:t>
      </w:r>
      <w:r>
        <w:br/>
      </w:r>
    </w:p>
    <w:p w:rsidR="0069350A" w:rsidRDefault="00E22B6B">
      <w:pPr>
        <w:pStyle w:val="1"/>
      </w:pPr>
      <w:r>
        <w:t>Week 3 — Infrastructure &amp; Pu</w:t>
      </w:r>
      <w:r>
        <w:t>blic Transport</w:t>
      </w:r>
    </w:p>
    <w:p w:rsidR="0069350A" w:rsidRDefault="00E22B6B">
      <w:r>
        <w:t>Goals:</w:t>
      </w:r>
      <w:r>
        <w:br/>
        <w:t>• Improve environmental realism</w:t>
      </w:r>
      <w:r>
        <w:br/>
        <w:t>• Add public transport system</w:t>
      </w:r>
      <w:r>
        <w:br/>
        <w:t>• Enhance geographic context</w:t>
      </w:r>
      <w:r>
        <w:br/>
      </w:r>
    </w:p>
    <w:p w:rsidR="0069350A" w:rsidRDefault="00E22B6B">
      <w:r>
        <w:t>Completed Work:</w:t>
      </w:r>
      <w:r>
        <w:br/>
        <w:t>• Imported and visualized buildings from OSM</w:t>
      </w:r>
      <w:r>
        <w:br/>
        <w:t>• Identified key city landmarks</w:t>
      </w:r>
      <w:r>
        <w:br/>
        <w:t>• Added labels to major buildings</w:t>
      </w:r>
      <w:r>
        <w:br/>
        <w:t xml:space="preserve">• Designed bus </w:t>
      </w:r>
      <w:r>
        <w:t>routes and stops</w:t>
      </w:r>
      <w:r>
        <w:br/>
        <w:t>• Implemented buses with scheduled intervals</w:t>
      </w:r>
      <w:r>
        <w:br/>
      </w:r>
    </w:p>
    <w:p w:rsidR="0069350A" w:rsidRDefault="00E22B6B">
      <w:r>
        <w:t>Key Results:</w:t>
      </w:r>
      <w:r>
        <w:br/>
        <w:t>• Realistic urban environment</w:t>
      </w:r>
      <w:r>
        <w:br/>
        <w:t>• Functioning public transport model</w:t>
      </w:r>
      <w:r>
        <w:br/>
        <w:t>• Enhanced visual clarity</w:t>
      </w:r>
      <w:r>
        <w:br/>
      </w:r>
    </w:p>
    <w:p w:rsidR="0069350A" w:rsidRDefault="00E22B6B">
      <w:pPr>
        <w:pStyle w:val="1"/>
      </w:pPr>
      <w:r>
        <w:t>Week 4 — Project Packaging &amp; Presentation</w:t>
      </w:r>
    </w:p>
    <w:p w:rsidR="0069350A" w:rsidRDefault="00E22B6B">
      <w:r>
        <w:t>Goals:</w:t>
      </w:r>
      <w:r>
        <w:br/>
        <w:t>• Prepare project for demonstration a</w:t>
      </w:r>
      <w:r>
        <w:t>nd evaluation</w:t>
      </w:r>
      <w:r>
        <w:br/>
        <w:t>• Create documentation and visualization tools</w:t>
      </w:r>
      <w:r>
        <w:br/>
      </w:r>
    </w:p>
    <w:p w:rsidR="0069350A" w:rsidRDefault="00E22B6B">
      <w:r>
        <w:t>Completed Work:</w:t>
      </w:r>
      <w:r>
        <w:br/>
        <w:t>• Identified spawning and termination points (10)</w:t>
      </w:r>
      <w:r>
        <w:br/>
        <w:t>• Implemented time‑dependent spawn adjustments (10)</w:t>
      </w:r>
      <w:r>
        <w:br/>
        <w:t>• Identified key buildings (30)</w:t>
      </w:r>
      <w:r>
        <w:br/>
        <w:t>• Placed buildings with labels (30)</w:t>
      </w:r>
      <w:r>
        <w:br/>
        <w:t>• Identi</w:t>
      </w:r>
      <w:r>
        <w:t>fied bus routes (5)</w:t>
      </w:r>
      <w:r>
        <w:br/>
        <w:t>• Implemented time‑based bus paths (5)</w:t>
      </w:r>
      <w:r>
        <w:br/>
        <w:t>• Developed React.js web application explaining the project</w:t>
      </w:r>
      <w:r>
        <w:br/>
        <w:t>• Published project materials on GitHub</w:t>
      </w:r>
      <w:r>
        <w:br/>
      </w:r>
      <w:r>
        <w:lastRenderedPageBreak/>
        <w:t>• Designed project poster</w:t>
      </w:r>
      <w:r>
        <w:br/>
      </w:r>
    </w:p>
    <w:p w:rsidR="0069350A" w:rsidRDefault="00E22B6B">
      <w:r>
        <w:t>Key Results:</w:t>
      </w:r>
      <w:r>
        <w:br/>
        <w:t>• Complete simulation ecosystem</w:t>
      </w:r>
      <w:r>
        <w:br/>
        <w:t>• Interactive explanation</w:t>
      </w:r>
      <w:r>
        <w:t xml:space="preserve"> interface</w:t>
      </w:r>
      <w:r>
        <w:br/>
        <w:t>• Ready‑to‑present research prototype</w:t>
      </w:r>
      <w:r>
        <w:br/>
      </w:r>
    </w:p>
    <w:p w:rsidR="0069350A" w:rsidRDefault="00E22B6B">
      <w:pPr>
        <w:pStyle w:val="1"/>
      </w:pPr>
      <w:r>
        <w:t>Conclusion</w:t>
      </w:r>
    </w:p>
    <w:p w:rsidR="0069350A" w:rsidRDefault="00E22B6B">
      <w:r>
        <w:t>Over four weeks, UrbanFlow evolved from a basic traffic simulation into a comprehensive smart‑city prototype featuring realistic traffic dynamics, infrastructure modeling, public transport integr</w:t>
      </w:r>
      <w:r>
        <w:t>ation, and presentation tools. The project demonstrates the feasibility of adaptive traffic control systems and provides a strong foundation for further development using AI and reinforcement learning.</w:t>
      </w:r>
    </w:p>
    <w:sectPr w:rsidR="006935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50A"/>
    <w:rsid w:val="00AA1D8D"/>
    <w:rsid w:val="00B47730"/>
    <w:rsid w:val="00CB0664"/>
    <w:rsid w:val="00E22B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F918D"/>
  <w14:defaultImageDpi w14:val="300"/>
  <w15:docId w15:val="{4313FDCD-900C-4B02-867A-4A244841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7E5B97-D56F-4D9E-A810-47A6B8CA6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2026-02-26T15:28:00Z</dcterms:modified>
  <cp:category/>
</cp:coreProperties>
</file>